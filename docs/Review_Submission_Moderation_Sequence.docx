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111827"/>
          <w:sz w:val="26"/>
        </w:rPr>
        <w:t>Sequence Diagram - Review Submission and Moderation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29400" cy="8995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view_Submission_Moderation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99523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